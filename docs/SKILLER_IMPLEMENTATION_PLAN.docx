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SKILLER — план реализации Frozen MVP</w:t>
      </w:r>
    </w:p>
    <w:p>
      <w:r>
        <w:t xml:space="preserve">Дата: 2026-09-12  </w:t>
      </w:r>
    </w:p>
    <w:p>
      <w:r>
        <w:t xml:space="preserve">Основание: </w:t>
      </w:r>
      <w:r>
        <w:rPr>
          <w:rFonts w:ascii="Consolas" w:hAnsi="Consolas" w:eastAsia="Consolas"/>
          <w:sz w:val="18"/>
        </w:rPr>
        <w:t>SKILLER — FROZEN MVP SPEC v1.0</w:t>
      </w:r>
      <w:r>
        <w:t xml:space="preserve"> и FROZEN_MVP_AUDIT.md (FROZEN_MVP_AUDIT.md).</w:t>
      </w:r>
    </w:p>
    <w:p>
      <w:pPr>
        <w:pStyle w:val="Heading2"/>
      </w:pPr>
      <w:r>
        <w:t>1. Цель релиза</w:t>
      </w:r>
    </w:p>
    <w:p>
      <w:r>
        <w:t>За 7 дней пользователь должен:</w:t>
      </w:r>
    </w:p>
    <w:p>
      <w:pPr>
        <w:pStyle w:val="ListNumber"/>
      </w:pPr>
      <w:r>
        <w:t>выбрать одного из трех тренеров;</w:t>
      </w:r>
    </w:p>
    <w:p>
      <w:pPr>
        <w:pStyle w:val="ListNumber"/>
      </w:pPr>
      <w:r>
        <w:t>принести реальную ситуацию;</w:t>
      </w:r>
    </w:p>
    <w:p>
      <w:pPr>
        <w:pStyle w:val="ListNumber"/>
      </w:pPr>
      <w:r>
        <w:t>получить безопасное микро-действие из зарегистрированного Skill Engine;</w:t>
      </w:r>
    </w:p>
    <w:p>
      <w:pPr>
        <w:pStyle w:val="ListNumber"/>
      </w:pPr>
      <w:r>
        <w:t>выполнить или честно не выполнить действие;</w:t>
      </w:r>
    </w:p>
    <w:p>
      <w:pPr>
        <w:pStyle w:val="ListNumber"/>
      </w:pPr>
      <w:r>
        <w:t>увидеть, что система помнит результат;</w:t>
      </w:r>
    </w:p>
    <w:p>
      <w:pPr>
        <w:pStyle w:val="ListNumber"/>
      </w:pPr>
      <w:r>
        <w:t>повторить полезное, уменьшить или заменить неудачное действие;</w:t>
      </w:r>
    </w:p>
    <w:p>
      <w:pPr>
        <w:pStyle w:val="ListNumber"/>
      </w:pPr>
      <w:r>
        <w:t>получить grounded recap на Day 3 и Day 7.</w:t>
      </w:r>
    </w:p>
    <w:p>
      <w:r>
        <w:t>Главный проверяемый результат — связь:</w:t>
      </w:r>
    </w:p>
    <w:p>
      <w:r>
        <w:rPr>
          <w:rFonts w:ascii="Consolas" w:hAnsi="Consolas" w:eastAsia="Consolas"/>
          <w:sz w:val="18"/>
        </w:rPr>
        <w:t>отношение с тренером → реальное действие → память результата → добровольное возвращение</w:t>
      </w:r>
      <w:r>
        <w:t>.</w:t>
      </w:r>
    </w:p>
    <w:p>
      <w:pPr>
        <w:pStyle w:val="Heading2"/>
      </w:pPr>
      <w:r>
        <w:t>2. Границы проекта</w:t>
      </w:r>
    </w:p>
    <w:p>
      <w:pPr>
        <w:pStyle w:val="Heading3"/>
      </w:pPr>
      <w:r>
        <w:t>Входит во Frozen MVP</w:t>
      </w:r>
    </w:p>
    <w:p>
      <w:pPr>
        <w:pStyle w:val="ListBullet"/>
      </w:pPr>
      <w:r>
        <w:t>три стабильных AI-тренера;</w:t>
      </w:r>
    </w:p>
    <w:p>
      <w:pPr>
        <w:pStyle w:val="ListBullet"/>
      </w:pPr>
      <w:r>
        <w:t>onboarding и выбор interaction mode;</w:t>
      </w:r>
    </w:p>
    <w:p>
      <w:pPr>
        <w:pStyle w:val="ListBullet"/>
      </w:pPr>
      <w:r>
        <w:t>Situation → Safety → Skill → Attempt → Outcome;</w:t>
      </w:r>
    </w:p>
    <w:p>
      <w:pPr>
        <w:pStyle w:val="ListBullet"/>
      </w:pPr>
      <w:r>
        <w:t>память результатов и continuity Day 2–7;</w:t>
      </w:r>
    </w:p>
    <w:p>
      <w:pPr>
        <w:pStyle w:val="ListBullet"/>
      </w:pPr>
      <w:r>
        <w:t>repeat, transfer, resize и replacement;</w:t>
      </w:r>
    </w:p>
    <w:p>
      <w:pPr>
        <w:pStyle w:val="ListBullet"/>
      </w:pPr>
      <w:r>
        <w:t>Free Talk с управляемым выходом к действию;</w:t>
      </w:r>
    </w:p>
    <w:p>
      <w:pPr>
        <w:pStyle w:val="ListBullet"/>
      </w:pPr>
      <w:r>
        <w:t>Day 3/7 recap;</w:t>
      </w:r>
    </w:p>
    <w:p>
      <w:pPr>
        <w:pStyle w:val="ListBullet"/>
      </w:pPr>
      <w:r>
        <w:t>backend analytics и Google Sheets mirror;</w:t>
      </w:r>
    </w:p>
    <w:p>
      <w:pPr>
        <w:pStyle w:val="ListBullet"/>
      </w:pPr>
      <w:r>
        <w:t>тестируемый fallback при недоступности AI;</w:t>
      </w:r>
    </w:p>
    <w:p>
      <w:pPr>
        <w:pStyle w:val="ListBullet"/>
      </w:pPr>
      <w:r>
        <w:t>пилот 5 человек и когорта 20–30 человек.</w:t>
      </w:r>
    </w:p>
    <w:p>
      <w:pPr>
        <w:pStyle w:val="Heading3"/>
      </w:pPr>
      <w:r>
        <w:t>Не входит до снятия freeze</w:t>
      </w:r>
    </w:p>
    <w:p>
      <w:pPr>
        <w:pStyle w:val="ListBullet"/>
      </w:pPr>
      <w:r>
        <w:t>полноценный кабинет психолога;</w:t>
      </w:r>
    </w:p>
    <w:p>
      <w:pPr>
        <w:pStyle w:val="ListBullet"/>
      </w:pPr>
      <w:r>
        <w:t>marketplace и booking;</w:t>
      </w:r>
    </w:p>
    <w:p>
      <w:pPr>
        <w:pStyle w:val="ListBullet"/>
      </w:pPr>
      <w:r>
        <w:t>realtime voice;</w:t>
      </w:r>
    </w:p>
    <w:p>
      <w:pPr>
        <w:pStyle w:val="ListBullet"/>
      </w:pPr>
      <w:r>
        <w:t>новые большие курсы и все 372 навыка;</w:t>
      </w:r>
    </w:p>
    <w:p>
      <w:pPr>
        <w:pStyle w:val="ListBullet"/>
      </w:pPr>
      <w:r>
        <w:t>социальные функции;</w:t>
      </w:r>
    </w:p>
    <w:p>
      <w:pPr>
        <w:pStyle w:val="ListBullet"/>
      </w:pPr>
      <w:r>
        <w:t>сложная геймификация, 3D и награды ради наград;</w:t>
      </w:r>
    </w:p>
    <w:p>
      <w:pPr>
        <w:pStyle w:val="ListBullet"/>
      </w:pPr>
      <w:r>
        <w:t>монетизация, мешающая недельному тесту;</w:t>
      </w:r>
    </w:p>
    <w:p>
      <w:pPr>
        <w:pStyle w:val="ListBullet"/>
      </w:pPr>
      <w:r>
        <w:t>новые диагностические тесты.</w:t>
      </w:r>
    </w:p>
    <w:p>
      <w:pPr>
        <w:pStyle w:val="Heading2"/>
      </w:pPr>
      <w:r>
        <w:t>3. Порядок реализации</w:t>
      </w:r>
    </w:p>
    <w:p>
      <w:r>
        <w:t>Оценка предполагает одного разработчика с доступом к Cloudflare, OpenAI и тестовой Google-таблице. Общий технический путь: **15–21 рабочий день**, затем два последовательных продуктовых теста.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2408"/>
          </w:tcPr>
          <w:p>
            <w:r>
              <w:t>Результат</w:t>
            </w:r>
          </w:p>
        </w:tc>
        <w:tc>
          <w:tcPr>
            <w:tcW w:type="dxa" w:w="2408"/>
          </w:tcPr>
          <w:p>
            <w:r>
              <w:t>Оценка</w:t>
            </w:r>
          </w:p>
        </w:tc>
        <w:tc>
          <w:tcPr>
            <w:tcW w:type="dxa" w:w="2408"/>
          </w:tcPr>
          <w:p>
            <w:r>
              <w:t>Зависит от</w:t>
            </w:r>
          </w:p>
        </w:tc>
      </w:tr>
      <w:tr>
        <w:tc>
          <w:tcPr>
            <w:tcW w:type="dxa" w:w="2408"/>
          </w:tcPr>
          <w:p>
            <w:r>
              <w:t>0</w:t>
            </w:r>
          </w:p>
        </w:tc>
        <w:tc>
          <w:tcPr>
            <w:tcW w:type="dxa" w:w="2408"/>
          </w:tcPr>
          <w:p>
            <w:r>
              <w:t>Зафиксирован baseline и CI-гейты</w:t>
            </w:r>
          </w:p>
        </w:tc>
        <w:tc>
          <w:tcPr>
            <w:tcW w:type="dxa" w:w="2408"/>
          </w:tcPr>
          <w:p>
            <w:r>
              <w:t>1 день</w:t>
            </w:r>
          </w:p>
        </w:tc>
        <w:tc>
          <w:tcPr>
            <w:tcW w:type="dxa" w:w="2408"/>
          </w:tcPr>
          <w:p>
            <w:r>
              <w:t>—</w:t>
            </w:r>
          </w:p>
        </w:tc>
      </w:tr>
      <w:tr>
        <w:tc>
          <w:tcPr>
            <w:tcW w:type="dxa" w:w="2408"/>
          </w:tcPr>
          <w:p>
            <w:r>
              <w:t>1</w:t>
            </w:r>
          </w:p>
        </w:tc>
        <w:tc>
          <w:tcPr>
            <w:tcW w:type="dxa" w:w="2408"/>
          </w:tcPr>
          <w:p>
            <w:r>
              <w:t>Outcome влияет на следующий шаг</w:t>
            </w:r>
          </w:p>
        </w:tc>
        <w:tc>
          <w:tcPr>
            <w:tcW w:type="dxa" w:w="2408"/>
          </w:tcPr>
          <w:p>
            <w:r>
              <w:t>3–4 дня</w:t>
            </w:r>
          </w:p>
        </w:tc>
        <w:tc>
          <w:tcPr>
            <w:tcW w:type="dxa" w:w="2408"/>
          </w:tcPr>
          <w:p>
            <w:r>
              <w:t>0</w:t>
            </w:r>
          </w:p>
        </w:tc>
      </w:tr>
      <w:tr>
        <w:tc>
          <w:tcPr>
            <w:tcW w:type="dxa" w:w="2408"/>
          </w:tcPr>
          <w:p>
            <w:r>
              <w:t>2</w:t>
            </w:r>
          </w:p>
        </w:tc>
        <w:tc>
          <w:tcPr>
            <w:tcW w:type="dxa" w:w="2408"/>
          </w:tcPr>
          <w:p>
            <w:r>
              <w:t>Полный continuity Day 1–7</w:t>
            </w:r>
          </w:p>
        </w:tc>
        <w:tc>
          <w:tcPr>
            <w:tcW w:type="dxa" w:w="2408"/>
          </w:tcPr>
          <w:p>
            <w:r>
              <w:t>3–4 дня</w:t>
            </w:r>
          </w:p>
        </w:tc>
        <w:tc>
          <w:tcPr>
            <w:tcW w:type="dxa" w:w="2408"/>
          </w:tcPr>
          <w:p>
            <w:r>
              <w:t>1</w:t>
            </w:r>
          </w:p>
        </w:tc>
      </w:tr>
      <w:tr>
        <w:tc>
          <w:tcPr>
            <w:tcW w:type="dxa" w:w="2408"/>
          </w:tcPr>
          <w:p>
            <w:r>
              <w:t>3</w:t>
            </w:r>
          </w:p>
        </w:tc>
        <w:tc>
          <w:tcPr>
            <w:tcW w:type="dxa" w:w="2408"/>
          </w:tcPr>
          <w:p>
            <w:r>
              <w:t>Pilot analytics и Google Sheets</w:t>
            </w:r>
          </w:p>
        </w:tc>
        <w:tc>
          <w:tcPr>
            <w:tcW w:type="dxa" w:w="2408"/>
          </w:tcPr>
          <w:p>
            <w:r>
              <w:t>3–4 дня</w:t>
            </w:r>
          </w:p>
        </w:tc>
        <w:tc>
          <w:tcPr>
            <w:tcW w:type="dxa" w:w="2408"/>
          </w:tcPr>
          <w:p>
            <w:r>
              <w:t>1</w:t>
            </w:r>
          </w:p>
        </w:tc>
      </w:tr>
      <w:tr>
        <w:tc>
          <w:tcPr>
            <w:tcW w:type="dxa" w:w="2408"/>
          </w:tcPr>
          <w:p>
            <w:r>
              <w:t>4</w:t>
            </w:r>
          </w:p>
        </w:tc>
        <w:tc>
          <w:tcPr>
            <w:tcW w:type="dxa" w:w="2408"/>
          </w:tcPr>
          <w:p>
            <w:r>
              <w:t>Character Bible и safety/fallback</w:t>
            </w:r>
          </w:p>
        </w:tc>
        <w:tc>
          <w:tcPr>
            <w:tcW w:type="dxa" w:w="2408"/>
          </w:tcPr>
          <w:p>
            <w:r>
              <w:t>2–3 дня</w:t>
            </w:r>
          </w:p>
        </w:tc>
        <w:tc>
          <w:tcPr>
            <w:tcW w:type="dxa" w:w="2408"/>
          </w:tcPr>
          <w:p>
            <w:r>
              <w:t>1</w:t>
            </w:r>
          </w:p>
        </w:tc>
      </w:tr>
      <w:tr>
        <w:tc>
          <w:tcPr>
            <w:tcW w:type="dxa" w:w="2408"/>
          </w:tcPr>
          <w:p>
            <w:r>
              <w:t>5</w:t>
            </w:r>
          </w:p>
        </w:tc>
        <w:tc>
          <w:tcPr>
            <w:tcW w:type="dxa" w:w="2408"/>
          </w:tcPr>
          <w:p>
            <w:r>
              <w:t>Integration/E2E и release hardening</w:t>
            </w:r>
          </w:p>
        </w:tc>
        <w:tc>
          <w:tcPr>
            <w:tcW w:type="dxa" w:w="2408"/>
          </w:tcPr>
          <w:p>
            <w:r>
              <w:t>3–5 дней</w:t>
            </w:r>
          </w:p>
        </w:tc>
        <w:tc>
          <w:tcPr>
            <w:tcW w:type="dxa" w:w="2408"/>
          </w:tcPr>
          <w:p>
            <w:r>
              <w:t>2–4</w:t>
            </w:r>
          </w:p>
        </w:tc>
      </w:tr>
      <w:tr>
        <w:tc>
          <w:tcPr>
            <w:tcW w:type="dxa" w:w="2408"/>
          </w:tcPr>
          <w:p>
            <w:r>
              <w:t>6</w:t>
            </w:r>
          </w:p>
        </w:tc>
        <w:tc>
          <w:tcPr>
            <w:tcW w:type="dxa" w:w="2408"/>
          </w:tcPr>
          <w:p>
            <w:r>
              <w:t>Пилот 5 → когорта 20–30</w:t>
            </w:r>
          </w:p>
        </w:tc>
        <w:tc>
          <w:tcPr>
            <w:tcW w:type="dxa" w:w="2408"/>
          </w:tcPr>
          <w:p>
            <w:r>
              <w:t>8–14 календарных дней</w:t>
            </w:r>
          </w:p>
        </w:tc>
        <w:tc>
          <w:tcPr>
            <w:tcW w:type="dxa" w:w="2408"/>
          </w:tcPr>
          <w:p>
            <w:r>
              <w:t>5</w:t>
            </w:r>
          </w:p>
        </w:tc>
      </w:tr>
    </w:tbl>
    <w:p>
      <w:pPr>
        <w:pStyle w:val="Heading2"/>
      </w:pPr>
      <w:r>
        <w:t>4. Этап 0 — baseline и рабочий контур</w:t>
      </w:r>
    </w:p>
    <w:p>
      <w:r>
        <w:t>**Цель:** каждое следующее изменение проверяется одинаково и не ломает уже работающий цикл.</w:t>
      </w:r>
    </w:p>
    <w:p>
      <w:pPr>
        <w:pStyle w:val="Heading3"/>
      </w:pPr>
      <w:r>
        <w:t>Задачи</w:t>
      </w:r>
    </w:p>
    <w:p>
      <w:pPr>
        <w:pStyle w:val="ListBullet"/>
      </w:pPr>
      <w:r>
        <w:t xml:space="preserve">☐ Добавить scripts </w:t>
      </w:r>
      <w:r>
        <w:rPr>
          <w:rFonts w:ascii="Consolas" w:hAnsi="Consolas" w:eastAsia="Consolas"/>
          <w:sz w:val="18"/>
        </w:rPr>
        <w:t>typecheck</w:t>
      </w:r>
      <w:r>
        <w:t xml:space="preserve">, </w:t>
      </w:r>
      <w:r>
        <w:rPr>
          <w:rFonts w:ascii="Consolas" w:hAnsi="Consolas" w:eastAsia="Consolas"/>
          <w:sz w:val="18"/>
        </w:rPr>
        <w:t>test:core</w:t>
      </w:r>
      <w:r>
        <w:t xml:space="preserve">, </w:t>
      </w:r>
      <w:r>
        <w:rPr>
          <w:rFonts w:ascii="Consolas" w:hAnsi="Consolas" w:eastAsia="Consolas"/>
          <w:sz w:val="18"/>
        </w:rPr>
        <w:t>test:integration</w:t>
      </w:r>
      <w:r>
        <w:t xml:space="preserve">, </w:t>
      </w:r>
      <w:r>
        <w:rPr>
          <w:rFonts w:ascii="Consolas" w:hAnsi="Consolas" w:eastAsia="Consolas"/>
          <w:sz w:val="18"/>
        </w:rPr>
        <w:t>test:e2e</w:t>
      </w:r>
      <w:r>
        <w:t xml:space="preserve">, </w:t>
      </w:r>
      <w:r>
        <w:rPr>
          <w:rFonts w:ascii="Consolas" w:hAnsi="Consolas" w:eastAsia="Consolas"/>
          <w:sz w:val="18"/>
        </w:rPr>
        <w:t>verify</w:t>
      </w:r>
      <w:r>
        <w:t xml:space="preserve"> в </w:t>
      </w:r>
      <w:r>
        <w:rPr>
          <w:rFonts w:ascii="Consolas" w:hAnsi="Consolas" w:eastAsia="Consolas"/>
          <w:sz w:val="18"/>
        </w:rPr>
        <w:t>package.json</w:t>
      </w:r>
      <w:r>
        <w:t>.</w:t>
      </w:r>
    </w:p>
    <w:p>
      <w:pPr>
        <w:pStyle w:val="ListBullet"/>
      </w:pPr>
      <w:r>
        <w:t>☐ Настроить CI: install → lint → typecheck → unit/integration → build.</w:t>
      </w:r>
    </w:p>
    <w:p>
      <w:pPr>
        <w:pStyle w:val="ListBullet"/>
      </w:pPr>
      <w:r>
        <w:t>☐ Создать отдельную тестовую D1-базу и тестовые bindings.</w:t>
      </w:r>
    </w:p>
    <w:p>
      <w:pPr>
        <w:pStyle w:val="ListBullet"/>
      </w:pPr>
      <w:r>
        <w:t xml:space="preserve">☐ Зафиксировать </w:t>
      </w:r>
      <w:r>
        <w:rPr>
          <w:rFonts w:ascii="Consolas" w:hAnsi="Consolas" w:eastAsia="Consolas"/>
          <w:sz w:val="18"/>
        </w:rPr>
        <w:t>PRODUCT_VERSION</w:t>
      </w:r>
      <w:r>
        <w:t xml:space="preserve">, </w:t>
      </w:r>
      <w:r>
        <w:rPr>
          <w:rFonts w:ascii="Consolas" w:hAnsi="Consolas" w:eastAsia="Consolas"/>
          <w:sz w:val="18"/>
        </w:rPr>
        <w:t>CHARACTER_VERSION</w:t>
      </w:r>
      <w:r>
        <w:t>, версии skill cards в событиях.</w:t>
      </w:r>
    </w:p>
    <w:p>
      <w:pPr>
        <w:pStyle w:val="ListBullet"/>
      </w:pPr>
      <w:r>
        <w:t>☐ Добавить seed/reset только для тестовой среды.</w:t>
      </w:r>
    </w:p>
    <w:p>
      <w:pPr>
        <w:pStyle w:val="ListBullet"/>
      </w:pPr>
      <w:r>
        <w:t>☐ Описать обязательные env/bindings без публикации секретов.</w:t>
      </w:r>
    </w:p>
    <w:p>
      <w:pPr>
        <w:pStyle w:val="Heading3"/>
      </w:pPr>
      <w:r>
        <w:t>Приемка</w:t>
      </w:r>
    </w:p>
    <w:p>
      <w:pPr>
        <w:pStyle w:val="ListBullet"/>
      </w:pPr>
      <w:r>
        <w:rPr>
          <w:rFonts w:ascii="Consolas" w:hAnsi="Consolas" w:eastAsia="Consolas"/>
          <w:sz w:val="18"/>
        </w:rPr>
        <w:t>npm run verify</w:t>
      </w:r>
      <w:r>
        <w:t xml:space="preserve"> выполняется одной командой;</w:t>
      </w:r>
    </w:p>
    <w:p>
      <w:pPr>
        <w:pStyle w:val="ListBullet"/>
      </w:pPr>
      <w:r>
        <w:t>CI проходит на чистом checkout;</w:t>
      </w:r>
    </w:p>
    <w:p>
      <w:pPr>
        <w:pStyle w:val="ListBullet"/>
      </w:pPr>
      <w:r>
        <w:t>production и test D1 физически разделены;</w:t>
      </w:r>
    </w:p>
    <w:p>
      <w:pPr>
        <w:pStyle w:val="ListBullet"/>
      </w:pPr>
      <w:r>
        <w:t>секреты отсутствуют в client bundle и Git.</w:t>
      </w:r>
    </w:p>
    <w:p>
      <w:pPr>
        <w:pStyle w:val="Heading2"/>
      </w:pPr>
      <w:r>
        <w:t>5. Этап 1 — outcome-aware Skill Engine</w:t>
      </w:r>
    </w:p>
    <w:p>
      <w:r>
        <w:t>**Цель:** прошлый результат меняет следующее предложение, но не обходит safety и eligibility.</w:t>
      </w:r>
    </w:p>
    <w:p>
      <w:pPr>
        <w:pStyle w:val="Heading3"/>
      </w:pPr>
      <w:r>
        <w:t>Модель решения</w:t>
      </w:r>
    </w:p>
    <w:p>
      <w:r>
        <w:t>Для совместимой новой ситуации:</w:t>
      </w:r>
    </w:p>
    <w:p>
      <w:pPr>
        <w:pStyle w:val="ListBullet"/>
      </w:pPr>
      <w:r>
        <w:rPr>
          <w:rFonts w:ascii="Consolas" w:hAnsi="Consolas" w:eastAsia="Consolas"/>
          <w:sz w:val="18"/>
        </w:rPr>
        <w:t>completed=true</w:t>
      </w:r>
      <w:r>
        <w:t xml:space="preserve"> и </w:t>
      </w:r>
      <w:r>
        <w:rPr>
          <w:rFonts w:ascii="Consolas" w:hAnsi="Consolas" w:eastAsia="Consolas"/>
          <w:sz w:val="18"/>
        </w:rPr>
        <w:t>helpfulness &gt;= 6</w:t>
      </w:r>
      <w:r>
        <w:t xml:space="preserve"> → предложить повторение навыка;</w:t>
      </w:r>
    </w:p>
    <w:p>
      <w:pPr>
        <w:pStyle w:val="ListBullet"/>
      </w:pPr>
      <w:r>
        <w:t>успешные применения в новом контексте → предложить transfer;</w:t>
      </w:r>
    </w:p>
    <w:p>
      <w:pPr>
        <w:pStyle w:val="ListBullet"/>
      </w:pPr>
      <w:r>
        <w:rPr>
          <w:rFonts w:ascii="Consolas" w:hAnsi="Consolas" w:eastAsia="Consolas"/>
          <w:sz w:val="18"/>
        </w:rPr>
        <w:t>completed=false</w:t>
      </w:r>
      <w:r>
        <w:t xml:space="preserve"> → предложить resize или replacement;</w:t>
      </w:r>
    </w:p>
    <w:p>
      <w:pPr>
        <w:pStyle w:val="ListBullet"/>
      </w:pPr>
      <w:r>
        <w:rPr>
          <w:rFonts w:ascii="Consolas" w:hAnsi="Consolas" w:eastAsia="Consolas"/>
          <w:sz w:val="18"/>
        </w:rPr>
        <w:t>helpfulness &lt;= 3</w:t>
      </w:r>
      <w:r>
        <w:t xml:space="preserve"> либо рост avoidance → не повторять автоматически;</w:t>
      </w:r>
    </w:p>
    <w:p>
      <w:pPr>
        <w:pStyle w:val="ListBullet"/>
      </w:pPr>
      <w:r>
        <w:t>один результат не переводит навык в статус «работает»;</w:t>
      </w:r>
    </w:p>
    <w:p>
      <w:pPr>
        <w:pStyle w:val="ListBullet"/>
      </w:pPr>
      <w:r>
        <w:t>safety и contraindications всегда выше персональной истории.</w:t>
      </w:r>
    </w:p>
    <w:p>
      <w:pPr>
        <w:pStyle w:val="Heading3"/>
      </w:pPr>
      <w:r>
        <w:t>Задачи</w:t>
      </w:r>
    </w:p>
    <w:p>
      <w:pPr>
        <w:pStyle w:val="ListBullet"/>
      </w:pPr>
      <w:r>
        <w:t>☐ Выделить чистую функцию ranking/selection без запросов к БД.</w:t>
      </w:r>
    </w:p>
    <w:p>
      <w:pPr>
        <w:pStyle w:val="ListBullet"/>
      </w:pPr>
      <w:r>
        <w:t>☐ Перед подбором читать evidence, последний outcome и совместимые контексты.</w:t>
      </w:r>
    </w:p>
    <w:p>
      <w:pPr>
        <w:pStyle w:val="ListBullet"/>
      </w:pPr>
      <w:r>
        <w:t xml:space="preserve">☐ Добавить reason codes: </w:t>
      </w:r>
      <w:r>
        <w:rPr>
          <w:rFonts w:ascii="Consolas" w:hAnsi="Consolas" w:eastAsia="Consolas"/>
          <w:sz w:val="18"/>
        </w:rPr>
        <w:t>repeat_helpful</w:t>
      </w:r>
      <w:r>
        <w:t xml:space="preserve">, </w:t>
      </w:r>
      <w:r>
        <w:rPr>
          <w:rFonts w:ascii="Consolas" w:hAnsi="Consolas" w:eastAsia="Consolas"/>
          <w:sz w:val="18"/>
        </w:rPr>
        <w:t>transfer</w:t>
      </w:r>
      <w:r>
        <w:t xml:space="preserve">, </w:t>
      </w:r>
      <w:r>
        <w:rPr>
          <w:rFonts w:ascii="Consolas" w:hAnsi="Consolas" w:eastAsia="Consolas"/>
          <w:sz w:val="18"/>
        </w:rPr>
        <w:t>resize_after_failed</w:t>
      </w:r>
      <w:r>
        <w:t xml:space="preserve">, </w:t>
      </w:r>
      <w:r>
        <w:rPr>
          <w:rFonts w:ascii="Consolas" w:hAnsi="Consolas" w:eastAsia="Consolas"/>
          <w:sz w:val="18"/>
        </w:rPr>
        <w:t>replace_low_fit</w:t>
      </w:r>
      <w:r>
        <w:t xml:space="preserve">, </w:t>
      </w:r>
      <w:r>
        <w:rPr>
          <w:rFonts w:ascii="Consolas" w:hAnsi="Consolas" w:eastAsia="Consolas"/>
          <w:sz w:val="18"/>
        </w:rPr>
        <w:t>first_try</w:t>
      </w:r>
      <w:r>
        <w:t>.</w:t>
      </w:r>
    </w:p>
    <w:p>
      <w:pPr>
        <w:pStyle w:val="ListBullet"/>
      </w:pPr>
      <w:r>
        <w:t>☐ Сохранять reason code и version решения в plan/event.</w:t>
      </w:r>
    </w:p>
    <w:p>
      <w:pPr>
        <w:pStyle w:val="ListBullet"/>
      </w:pPr>
      <w:r>
        <w:t>☐ Не учитывать abandoned attempt как completion.</w:t>
      </w:r>
    </w:p>
    <w:p>
      <w:pPr>
        <w:pStyle w:val="ListBullet"/>
      </w:pPr>
      <w:r>
        <w:t>☐ Сделать повторный outcome идемпотентным.</w:t>
      </w:r>
    </w:p>
    <w:p>
      <w:pPr>
        <w:pStyle w:val="ListBullet"/>
      </w:pPr>
      <w:r>
        <w:t>☐ Добавить интеграционные тесты successful repeat, failed replacement, low helpfulness, avoidance и safety override.</w:t>
      </w:r>
    </w:p>
    <w:p>
      <w:pPr>
        <w:pStyle w:val="Heading3"/>
      </w:pPr>
      <w:r>
        <w:t>Приемка</w:t>
      </w:r>
    </w:p>
    <w:p>
      <w:pPr>
        <w:pStyle w:val="ListBullet"/>
      </w:pPr>
      <w:r>
        <w:t>полезный навык повторяется в совместимой ситуации;</w:t>
      </w:r>
    </w:p>
    <w:p>
      <w:pPr>
        <w:pStyle w:val="ListBullet"/>
      </w:pPr>
      <w:r>
        <w:t>failed/low-fit навык не повторяется автоматически;</w:t>
      </w:r>
    </w:p>
    <w:p>
      <w:pPr>
        <w:pStyle w:val="ListBullet"/>
      </w:pPr>
      <w:r>
        <w:t>UI объясняет причину следующего шага;</w:t>
      </w:r>
    </w:p>
    <w:p>
      <w:pPr>
        <w:pStyle w:val="ListBullet"/>
      </w:pPr>
      <w:r>
        <w:t>решение воспроизводимо по сохраненным данным;</w:t>
      </w:r>
    </w:p>
    <w:p>
      <w:pPr>
        <w:pStyle w:val="ListBullet"/>
      </w:pPr>
      <w:r>
        <w:t>DoD D закрыт, G переведен минимум в «реализовано для repeat/replace».</w:t>
      </w:r>
    </w:p>
    <w:p>
      <w:pPr>
        <w:pStyle w:val="Heading2"/>
      </w:pPr>
      <w:r>
        <w:t>6. Этап 2 — continuity Day 1–7</w:t>
      </w:r>
    </w:p>
    <w:p>
      <w:r>
        <w:t>**Цель:** тренер помнит факты и результаты, а не имитирует память общими фразами.</w:t>
      </w:r>
    </w:p>
    <w:p>
      <w:pPr>
        <w:pStyle w:val="Heading3"/>
      </w:pPr>
      <w:r>
        <w:t>Задачи</w:t>
      </w:r>
    </w:p>
    <w:p>
      <w:pPr>
        <w:pStyle w:val="ListBullet"/>
      </w:pPr>
      <w:r>
        <w:t xml:space="preserve">☐ Определить day state: </w:t>
      </w:r>
      <w:r>
        <w:rPr>
          <w:rFonts w:ascii="Consolas" w:hAnsi="Consolas" w:eastAsia="Consolas"/>
          <w:sz w:val="18"/>
        </w:rPr>
        <w:t>day_index</w:t>
      </w:r>
      <w:r>
        <w:t xml:space="preserve">, </w:t>
      </w:r>
      <w:r>
        <w:rPr>
          <w:rFonts w:ascii="Consolas" w:hAnsi="Consolas" w:eastAsia="Consolas"/>
          <w:sz w:val="18"/>
        </w:rPr>
        <w:t>last_action</w:t>
      </w:r>
      <w:r>
        <w:t xml:space="preserve">, </w:t>
      </w:r>
      <w:r>
        <w:rPr>
          <w:rFonts w:ascii="Consolas" w:hAnsi="Consolas" w:eastAsia="Consolas"/>
          <w:sz w:val="18"/>
        </w:rPr>
        <w:t>last_outcome</w:t>
      </w:r>
      <w:r>
        <w:t xml:space="preserve">, </w:t>
      </w:r>
      <w:r>
        <w:rPr>
          <w:rFonts w:ascii="Consolas" w:hAnsi="Consolas" w:eastAsia="Consolas"/>
          <w:sz w:val="18"/>
        </w:rPr>
        <w:t>open_loop</w:t>
      </w:r>
      <w:r>
        <w:t xml:space="preserve">, </w:t>
      </w:r>
      <w:r>
        <w:rPr>
          <w:rFonts w:ascii="Consolas" w:hAnsi="Consolas" w:eastAsia="Consolas"/>
          <w:sz w:val="18"/>
        </w:rPr>
        <w:t>next_check_at</w:t>
      </w:r>
      <w:r>
        <w:t>.</w:t>
      </w:r>
    </w:p>
    <w:p>
      <w:pPr>
        <w:pStyle w:val="ListBullet"/>
      </w:pPr>
      <w:r>
        <w:t>☐ Day 2: коротко напомнить действие Day 1 и спросить фактический результат.</w:t>
      </w:r>
    </w:p>
    <w:p>
      <w:pPr>
        <w:pStyle w:val="ListBullet"/>
      </w:pPr>
      <w:r>
        <w:t>☐ Day 3: recap из attempts/outcomes/events с маркировкой неизвестного.</w:t>
      </w:r>
    </w:p>
    <w:p>
      <w:pPr>
        <w:pStyle w:val="ListBullet"/>
      </w:pPr>
      <w:r>
        <w:t>☐ Days 4–6: выбирать repeat, transfer, resize или replacement по evidence.</w:t>
      </w:r>
    </w:p>
    <w:p>
      <w:pPr>
        <w:pStyle w:val="ListBullet"/>
      </w:pPr>
      <w:r>
        <w:t>☐ Day 7: недельный recap, рабочая гипотеза, ограничения уверенности и следующий эксперимент.</w:t>
      </w:r>
    </w:p>
    <w:p>
      <w:pPr>
        <w:pStyle w:val="ListBullet"/>
      </w:pPr>
      <w:r>
        <w:t>☐ Возврат после пропуска: без стыда и потери прогресса.</w:t>
      </w:r>
    </w:p>
    <w:p>
      <w:pPr>
        <w:pStyle w:val="ListBullet"/>
      </w:pPr>
      <w:r>
        <w:t>☐ Смена trainer/mode: сохранять plans, outcomes, events и day state.</w:t>
      </w:r>
    </w:p>
    <w:p>
      <w:pPr>
        <w:pStyle w:val="ListBullet"/>
      </w:pPr>
      <w:r>
        <w:t>☐ Добавить overdue/open-loop карточку на главный экран.</w:t>
      </w:r>
    </w:p>
    <w:p>
      <w:pPr>
        <w:pStyle w:val="Heading3"/>
      </w:pPr>
      <w:r>
        <w:t>Приемка</w:t>
      </w:r>
    </w:p>
    <w:p>
      <w:pPr>
        <w:pStyle w:val="ListBullet"/>
      </w:pPr>
      <w:r>
        <w:t>Day 2 ссылается на конкретный сохраненный outcome Day 1;</w:t>
      </w:r>
    </w:p>
    <w:p>
      <w:pPr>
        <w:pStyle w:val="ListBullet"/>
      </w:pPr>
      <w:r>
        <w:t>recap не содержит причин, которых нет в данных;</w:t>
      </w:r>
    </w:p>
    <w:p>
      <w:pPr>
        <w:pStyle w:val="ListBullet"/>
      </w:pPr>
      <w:r>
        <w:t>reload/restart не меняет day state;</w:t>
      </w:r>
    </w:p>
    <w:p>
      <w:pPr>
        <w:pStyle w:val="ListBullet"/>
      </w:pPr>
      <w:r>
        <w:t>пропуск дня не сбрасывает маршрут;</w:t>
      </w:r>
    </w:p>
    <w:p>
      <w:pPr>
        <w:pStyle w:val="ListBullet"/>
      </w:pPr>
      <w:r>
        <w:t>DoD E, F, G, H и K закрыты автоматическими сценариями.</w:t>
      </w:r>
    </w:p>
    <w:p>
      <w:pPr>
        <w:pStyle w:val="Heading2"/>
      </w:pPr>
      <w:r>
        <w:t>7. Этап 3 — аналитика пилота</w:t>
      </w:r>
    </w:p>
    <w:p>
      <w:r>
        <w:t>**Цель:** продуктовая команда считает retention и action completion без доступа к production DB; сбой экспорта не влияет на пользователя.</w:t>
      </w:r>
    </w:p>
    <w:p>
      <w:pPr>
        <w:pStyle w:val="Heading3"/>
      </w:pPr>
      <w:r>
        <w:t>Схема</w:t>
      </w:r>
    </w:p>
    <w:p>
      <w:r>
        <w:t>Primary storage — D1. Google Sheets — только псевдонимизированное аналитическое зеркало.</w:t>
      </w:r>
    </w:p>
    <w:p>
      <w:pPr>
        <w:pStyle w:val="Heading3"/>
      </w:pPr>
      <w:r>
        <w:t>Задачи</w:t>
      </w:r>
    </w:p>
    <w:p>
      <w:pPr>
        <w:pStyle w:val="ListBullet"/>
      </w:pPr>
      <w:r>
        <w:t xml:space="preserve">☐ Добавить </w:t>
      </w:r>
      <w:r>
        <w:rPr>
          <w:rFonts w:ascii="Consolas" w:hAnsi="Consolas" w:eastAsia="Consolas"/>
          <w:sz w:val="18"/>
        </w:rPr>
        <w:t>cohorts</w:t>
      </w:r>
      <w:r>
        <w:t xml:space="preserve"> и cohort attribution пользователя.</w:t>
      </w:r>
    </w:p>
    <w:p>
      <w:pPr>
        <w:pStyle w:val="ListBullet"/>
      </w:pPr>
      <w:r>
        <w:t>☐ Зафиксировать event schema и обязательные payload-поля.</w:t>
      </w:r>
    </w:p>
    <w:p>
      <w:pPr>
        <w:pStyle w:val="ListBullet"/>
      </w:pPr>
      <w:r>
        <w:t>☐ Проверить наличие всех событий Frozen Spec.</w:t>
      </w:r>
    </w:p>
    <w:p>
      <w:pPr>
        <w:pStyle w:val="ListBullet"/>
      </w:pPr>
      <w:r>
        <w:t xml:space="preserve">☐ Создать export queue: </w:t>
      </w:r>
      <w:r>
        <w:rPr>
          <w:rFonts w:ascii="Consolas" w:hAnsi="Consolas" w:eastAsia="Consolas"/>
          <w:sz w:val="18"/>
        </w:rPr>
        <w:t>pending</w:t>
      </w:r>
      <w:r>
        <w:t xml:space="preserve">, </w:t>
      </w:r>
      <w:r>
        <w:rPr>
          <w:rFonts w:ascii="Consolas" w:hAnsi="Consolas" w:eastAsia="Consolas"/>
          <w:sz w:val="18"/>
        </w:rPr>
        <w:t>processing</w:t>
      </w:r>
      <w:r>
        <w:t xml:space="preserve">, </w:t>
      </w:r>
      <w:r>
        <w:rPr>
          <w:rFonts w:ascii="Consolas" w:hAnsi="Consolas" w:eastAsia="Consolas"/>
          <w:sz w:val="18"/>
        </w:rPr>
        <w:t>sent</w:t>
      </w:r>
      <w:r>
        <w:t xml:space="preserve">, </w:t>
      </w:r>
      <w:r>
        <w:rPr>
          <w:rFonts w:ascii="Consolas" w:hAnsi="Consolas" w:eastAsia="Consolas"/>
          <w:sz w:val="18"/>
        </w:rPr>
        <w:t>failed</w:t>
      </w:r>
      <w:r>
        <w:t xml:space="preserve">, </w:t>
      </w:r>
      <w:r>
        <w:rPr>
          <w:rFonts w:ascii="Consolas" w:hAnsi="Consolas" w:eastAsia="Consolas"/>
          <w:sz w:val="18"/>
        </w:rPr>
        <w:t>retry_at</w:t>
      </w:r>
      <w:r>
        <w:t xml:space="preserve">, </w:t>
      </w:r>
      <w:r>
        <w:rPr>
          <w:rFonts w:ascii="Consolas" w:hAnsi="Consolas" w:eastAsia="Consolas"/>
          <w:sz w:val="18"/>
        </w:rPr>
        <w:t>attempts</w:t>
      </w:r>
      <w:r>
        <w:t>.</w:t>
      </w:r>
    </w:p>
    <w:p>
      <w:pPr>
        <w:pStyle w:val="ListBullet"/>
      </w:pPr>
      <w:r>
        <w:t>☐ Реализовать server-side append/upsert в Sheets.</w:t>
      </w:r>
    </w:p>
    <w:p>
      <w:pPr>
        <w:pStyle w:val="ListBullet"/>
      </w:pPr>
      <w:r>
        <w:t>☐ Добавить exponential backoff и dead-letter logging.</w:t>
      </w:r>
    </w:p>
    <w:p>
      <w:pPr>
        <w:pStyle w:val="ListBullet"/>
      </w:pPr>
      <w:r>
        <w:t>☐ Не экспортировать тексты психологических разговоров и заметок.</w:t>
      </w:r>
    </w:p>
    <w:p>
      <w:pPr>
        <w:pStyle w:val="ListBullet"/>
      </w:pPr>
      <w:r>
        <w:t>☐ Создать вкладки USERS, EVENTS, DAILY, FEEDBACK, COHORTS.</w:t>
      </w:r>
    </w:p>
    <w:p>
      <w:pPr>
        <w:pStyle w:val="ListBullet"/>
      </w:pPr>
      <w:r>
        <w:t>☐ Подготовить SQL/скрипт для D2, D3, D7 engaged retention и action completion.</w:t>
      </w:r>
    </w:p>
    <w:p>
      <w:pPr>
        <w:pStyle w:val="ListBullet"/>
      </w:pPr>
      <w:r>
        <w:t>☐ Добавить сверку количества D1 events и экспортированных строк.</w:t>
      </w:r>
    </w:p>
    <w:p>
      <w:pPr>
        <w:pStyle w:val="Heading3"/>
      </w:pPr>
      <w:r>
        <w:t>Приемка</w:t>
      </w:r>
    </w:p>
    <w:p>
      <w:pPr>
        <w:pStyle w:val="ListBullet"/>
      </w:pPr>
      <w:r>
        <w:t>пользовательский запрос успешен при недоступном Google API;</w:t>
      </w:r>
    </w:p>
    <w:p>
      <w:pPr>
        <w:pStyle w:val="ListBullet"/>
      </w:pPr>
      <w:r>
        <w:t>повторная отправка не создает дубли;</w:t>
      </w:r>
    </w:p>
    <w:p>
      <w:pPr>
        <w:pStyle w:val="ListBullet"/>
      </w:pPr>
      <w:r>
        <w:t>таблица не содержит email, имени и полного текста разговоров;</w:t>
      </w:r>
    </w:p>
    <w:p>
      <w:pPr>
        <w:pStyle w:val="ListBullet"/>
      </w:pPr>
      <w:r>
        <w:t>D2/D3/D7 и completion считаются вручную по cohort;</w:t>
      </w:r>
    </w:p>
    <w:p>
      <w:pPr>
        <w:pStyle w:val="ListBullet"/>
      </w:pPr>
      <w:r>
        <w:t>DoD L, M и N закрыты.</w:t>
      </w:r>
    </w:p>
    <w:p>
      <w:pPr>
        <w:pStyle w:val="Heading2"/>
      </w:pPr>
      <w:r>
        <w:t>8. Этап 4 — персонажи, AI и safety</w:t>
      </w:r>
    </w:p>
    <w:p>
      <w:r>
        <w:t>**Цель:** персонажи различимы, стабильны и не получают права менять клиническую политику.</w:t>
      </w:r>
    </w:p>
    <w:p>
      <w:pPr>
        <w:pStyle w:val="Heading3"/>
      </w:pPr>
      <w:r>
        <w:t>Задачи</w:t>
      </w:r>
    </w:p>
    <w:p>
      <w:pPr>
        <w:pStyle w:val="ListBullet"/>
      </w:pPr>
      <w:r>
        <w:t>☐ Создать Character Bible для Марши, Бека и Скинни.</w:t>
      </w:r>
    </w:p>
    <w:p>
      <w:pPr>
        <w:pStyle w:val="ListBullet"/>
      </w:pPr>
      <w:r>
        <w:t>☐ Для каждого описать tone, structure, allowed moves, forbidden moves, success/failure/return patterns.</w:t>
      </w:r>
    </w:p>
    <w:p>
      <w:pPr>
        <w:pStyle w:val="ListBullet"/>
      </w:pPr>
      <w:r>
        <w:t>☐ Версионировать Bible и сохранять version в событиях.</w:t>
      </w:r>
    </w:p>
    <w:p>
      <w:pPr>
        <w:pStyle w:val="ListBullet"/>
      </w:pPr>
      <w:r>
        <w:t>☐ Валидировать структурированный AI output через Zod.</w:t>
      </w:r>
    </w:p>
    <w:p>
      <w:pPr>
        <w:pStyle w:val="ListBullet"/>
      </w:pPr>
      <w:r>
        <w:t>☐ Ограничить Free Talk: 2–4 предложения, один вопрос, явный переход к действию.</w:t>
      </w:r>
    </w:p>
    <w:p>
      <w:pPr>
        <w:pStyle w:val="ListBullet"/>
      </w:pPr>
      <w:r>
        <w:t>☐ Проверить deterministic fallback для onboarding, situation analysis и Free Talk.</w:t>
      </w:r>
    </w:p>
    <w:p>
      <w:pPr>
        <w:pStyle w:val="ListBullet"/>
      </w:pPr>
      <w:r>
        <w:t>☐ Добавить adversarial safety cases для всех трех персонажей.</w:t>
      </w:r>
    </w:p>
    <w:p>
      <w:pPr>
        <w:pStyle w:val="ListBullet"/>
      </w:pPr>
      <w:r>
        <w:t>☐ Проверить отсутствие guilt, fake urgency, dependency language и диагностических утверждений.</w:t>
      </w:r>
    </w:p>
    <w:p>
      <w:pPr>
        <w:pStyle w:val="Heading3"/>
      </w:pPr>
      <w:r>
        <w:t>Приемка</w:t>
      </w:r>
    </w:p>
    <w:p>
      <w:pPr>
        <w:pStyle w:val="ListBullet"/>
      </w:pPr>
      <w:r>
        <w:t>один и тот же сценарий дает различимый стиль, но одинаковую safety/skill policy;</w:t>
      </w:r>
    </w:p>
    <w:p>
      <w:pPr>
        <w:pStyle w:val="ListBullet"/>
      </w:pPr>
      <w:r>
        <w:t>невалидный или недоступный AI не ломает flow;</w:t>
      </w:r>
    </w:p>
    <w:p>
      <w:pPr>
        <w:pStyle w:val="ListBullet"/>
      </w:pPr>
      <w:r>
        <w:t>персонаж не может выдать незарегистрированный навык;</w:t>
      </w:r>
    </w:p>
    <w:p>
      <w:pPr>
        <w:pStyle w:val="ListBullet"/>
      </w:pPr>
      <w:r>
        <w:t>DoD B, I и J покрыты сценарными тестами.</w:t>
      </w:r>
    </w:p>
    <w:p>
      <w:pPr>
        <w:pStyle w:val="Heading2"/>
      </w:pPr>
      <w:r>
        <w:t>9. Этап 5 — тесты и release hardening</w:t>
      </w:r>
    </w:p>
    <w:p>
      <w:r>
        <w:t>**Цель:** доказать Definition of Done до приглашения реальных пользователей.</w:t>
      </w:r>
    </w:p>
    <w:p>
      <w:pPr>
        <w:pStyle w:val="Heading3"/>
      </w:pPr>
      <w:r>
        <w:t>Integration tests</w:t>
      </w:r>
    </w:p>
    <w:p>
      <w:pPr>
        <w:pStyle w:val="ListBullet"/>
      </w:pPr>
      <w:r>
        <w:t>☐ onboarding и сохранение выбора тренера;</w:t>
      </w:r>
    </w:p>
    <w:p>
      <w:pPr>
        <w:pStyle w:val="ListBullet"/>
      </w:pPr>
      <w:r>
        <w:t>☐ done/more/failed и раздельные completion/helpfulness;</w:t>
      </w:r>
    </w:p>
    <w:p>
      <w:pPr>
        <w:pStyle w:val="ListBullet"/>
      </w:pPr>
      <w:r>
        <w:t>☐ duplicate request и повторный outcome;</w:t>
      </w:r>
    </w:p>
    <w:p>
      <w:pPr>
        <w:pStyle w:val="ListBullet"/>
      </w:pPr>
      <w:r>
        <w:t>☐ safety escalation и возврат из safety flow;</w:t>
      </w:r>
    </w:p>
    <w:p>
      <w:pPr>
        <w:pStyle w:val="ListBullet"/>
      </w:pPr>
      <w:r>
        <w:t>☐ repeat/transfer/resize/replacement;</w:t>
      </w:r>
    </w:p>
    <w:p>
      <w:pPr>
        <w:pStyle w:val="ListBullet"/>
      </w:pPr>
      <w:r>
        <w:t>☐ смена персонажа и режима без потери данных;</w:t>
      </w:r>
    </w:p>
    <w:p>
      <w:pPr>
        <w:pStyle w:val="ListBullet"/>
      </w:pPr>
      <w:r>
        <w:t>☐ analytics event completeness;</w:t>
      </w:r>
    </w:p>
    <w:p>
      <w:pPr>
        <w:pStyle w:val="ListBullet"/>
      </w:pPr>
      <w:r>
        <w:t>☐ Sheets retry без влияния на API response;</w:t>
      </w:r>
    </w:p>
    <w:p>
      <w:pPr>
        <w:pStyle w:val="ListBullet"/>
      </w:pPr>
      <w:r>
        <w:t>☐ AI timeout, malformed output и deterministic fallback.</w:t>
      </w:r>
    </w:p>
    <w:p>
      <w:pPr>
        <w:pStyle w:val="Heading3"/>
      </w:pPr>
      <w:r>
        <w:t>E2E Day 1–7</w:t>
      </w:r>
    </w:p>
    <w:p>
      <w:pPr>
        <w:pStyle w:val="ListBullet"/>
      </w:pPr>
      <w:r>
        <w:t>☐ новый пользователь проходит onboarding;</w:t>
      </w:r>
    </w:p>
    <w:p>
      <w:pPr>
        <w:pStyle w:val="ListBullet"/>
      </w:pPr>
      <w:r>
        <w:t>☐ Day 1 выполняет или не выполняет действие;</w:t>
      </w:r>
    </w:p>
    <w:p>
      <w:pPr>
        <w:pStyle w:val="ListBullet"/>
      </w:pPr>
      <w:r>
        <w:t>☐ reload и restart сохраняют состояние;</w:t>
      </w:r>
    </w:p>
    <w:p>
      <w:pPr>
        <w:pStyle w:val="ListBullet"/>
      </w:pPr>
      <w:r>
        <w:t>☐ Day 2 видит continuity;</w:t>
      </w:r>
    </w:p>
    <w:p>
      <w:pPr>
        <w:pStyle w:val="ListBullet"/>
      </w:pPr>
      <w:r>
        <w:t>☐ Day 3 получает grounded recap;</w:t>
      </w:r>
    </w:p>
    <w:p>
      <w:pPr>
        <w:pStyle w:val="ListBullet"/>
      </w:pPr>
      <w:r>
        <w:t>☐ Days 4–6 проходят repeat/transfer/replacement;</w:t>
      </w:r>
    </w:p>
    <w:p>
      <w:pPr>
        <w:pStyle w:val="ListBullet"/>
      </w:pPr>
      <w:r>
        <w:t>☐ Day 7 получает недельный recap и feedback;</w:t>
      </w:r>
    </w:p>
    <w:p>
      <w:pPr>
        <w:pStyle w:val="ListBullet"/>
      </w:pPr>
      <w:r>
        <w:t>☐ смена персонажа не теряет progress;</w:t>
      </w:r>
    </w:p>
    <w:p>
      <w:pPr>
        <w:pStyle w:val="ListBullet"/>
      </w:pPr>
      <w:r>
        <w:t>☐ сценарий проходит при отключенном OpenAI;</w:t>
      </w:r>
    </w:p>
    <w:p>
      <w:pPr>
        <w:pStyle w:val="ListBullet"/>
      </w:pPr>
      <w:r>
        <w:t>☐ mobile и desktop не имеют перекрытий и недоступных действий.</w:t>
      </w:r>
    </w:p>
    <w:p>
      <w:pPr>
        <w:pStyle w:val="Heading3"/>
      </w:pPr>
      <w:r>
        <w:t>Release checklist</w:t>
      </w:r>
    </w:p>
    <w:p>
      <w:pPr>
        <w:pStyle w:val="ListBullet"/>
      </w:pPr>
      <w:r>
        <w:t>☐ миграции применяются на копии production schema;</w:t>
      </w:r>
    </w:p>
    <w:p>
      <w:pPr>
        <w:pStyle w:val="ListBullet"/>
      </w:pPr>
      <w:r>
        <w:t>☐ rollback проверен;</w:t>
      </w:r>
    </w:p>
    <w:p>
      <w:pPr>
        <w:pStyle w:val="ListBullet"/>
      </w:pPr>
      <w:r>
        <w:t>☐ CSP/origin/body-size/rate-limit проверены;</w:t>
      </w:r>
    </w:p>
    <w:p>
      <w:pPr>
        <w:pStyle w:val="ListBullet"/>
      </w:pPr>
      <w:r>
        <w:t>☐ логи не содержат чувствительный текст;</w:t>
      </w:r>
    </w:p>
    <w:p>
      <w:pPr>
        <w:pStyle w:val="ListBullet"/>
      </w:pPr>
      <w:r>
        <w:t>☐ accessibility: keyboard, focus, labels, contrast;</w:t>
      </w:r>
    </w:p>
    <w:p>
      <w:pPr>
        <w:pStyle w:val="ListBullet"/>
      </w:pPr>
      <w:r>
        <w:t xml:space="preserve">☐ </w:t>
      </w:r>
      <w:r>
        <w:rPr>
          <w:rFonts w:ascii="Consolas" w:hAnsi="Consolas" w:eastAsia="Consolas"/>
          <w:sz w:val="18"/>
        </w:rPr>
        <w:t>lint</w:t>
      </w:r>
      <w:r>
        <w:t xml:space="preserve">, </w:t>
      </w:r>
      <w:r>
        <w:rPr>
          <w:rFonts w:ascii="Consolas" w:hAnsi="Consolas" w:eastAsia="Consolas"/>
          <w:sz w:val="18"/>
        </w:rPr>
        <w:t>typecheck</w:t>
      </w:r>
      <w:r>
        <w:t xml:space="preserve">, tests и </w:t>
      </w:r>
      <w:r>
        <w:rPr>
          <w:rFonts w:ascii="Consolas" w:hAnsi="Consolas" w:eastAsia="Consolas"/>
          <w:sz w:val="18"/>
        </w:rPr>
        <w:t>build</w:t>
      </w:r>
      <w:r>
        <w:t xml:space="preserve"> проходят;</w:t>
      </w:r>
    </w:p>
    <w:p>
      <w:pPr>
        <w:pStyle w:val="ListBullet"/>
      </w:pPr>
      <w:r>
        <w:t>☐ API key отсутствует в client bundle;</w:t>
      </w:r>
    </w:p>
    <w:p>
      <w:pPr>
        <w:pStyle w:val="ListBullet"/>
      </w:pPr>
      <w:r>
        <w:t>☐ smoke test развернутой версии пройден.</w:t>
      </w:r>
    </w:p>
    <w:p>
      <w:pPr>
        <w:pStyle w:val="Heading3"/>
      </w:pPr>
      <w:r>
        <w:t>Приемка</w:t>
      </w:r>
    </w:p>
    <w:p>
      <w:pPr>
        <w:pStyle w:val="ListBullet"/>
      </w:pPr>
      <w:r>
        <w:t>DoD A–P закрыты доказательствами;</w:t>
      </w:r>
    </w:p>
    <w:p>
      <w:pPr>
        <w:pStyle w:val="ListBullet"/>
      </w:pPr>
      <w:r>
        <w:t>нет P0/P1 дефектов;</w:t>
      </w:r>
    </w:p>
    <w:p>
      <w:pPr>
        <w:pStyle w:val="ListBullet"/>
      </w:pPr>
      <w:r>
        <w:t>P2 допускаются только с обходным путем и записью в backlog.</w:t>
      </w:r>
    </w:p>
    <w:p>
      <w:pPr>
        <w:pStyle w:val="Heading2"/>
      </w:pPr>
      <w:r>
        <w:t>10. Этап 6 — продуктовый тест</w:t>
      </w:r>
    </w:p>
    <w:p>
      <w:pPr>
        <w:pStyle w:val="Heading3"/>
      </w:pPr>
      <w:r>
        <w:t>Волна 1: moderated pilot, 5 человек</w:t>
      </w:r>
    </w:p>
    <w:p>
      <w:r>
        <w:t>Срок: 3–5 дней.</w:t>
      </w:r>
    </w:p>
    <w:p>
      <w:pPr>
        <w:pStyle w:val="ListBullet"/>
      </w:pPr>
      <w:r>
        <w:t>наблюдать onboarding, первое действие, возврат и recap;</w:t>
      </w:r>
    </w:p>
    <w:p>
      <w:pPr>
        <w:pStyle w:val="ListBullet"/>
      </w:pPr>
      <w:r>
        <w:t>фиксировать только blockers и UX defects внутри frozen scope;</w:t>
      </w:r>
    </w:p>
    <w:p>
      <w:pPr>
        <w:pStyle w:val="ListBullet"/>
      </w:pPr>
      <w:r>
        <w:t>не добавлять новые продуктовые ветки по единичным пожеланиям;</w:t>
      </w:r>
    </w:p>
    <w:p>
      <w:pPr>
        <w:pStyle w:val="ListBullet"/>
      </w:pPr>
      <w:r>
        <w:t>после каждого исправления повторять smoke и regression suite.</w:t>
      </w:r>
    </w:p>
    <w:p>
      <w:r>
        <w:t>**Gate:** минимум 4 из 5 проходят основной цикл без помощи разработчика; нет потери данных и safety-инцидентов.</w:t>
      </w:r>
    </w:p>
    <w:p>
      <w:pPr>
        <w:pStyle w:val="Heading3"/>
      </w:pPr>
      <w:r>
        <w:t>Волна 2: 20–30 человек, 7 дней</w:t>
      </w:r>
    </w:p>
    <w:p>
      <w:pPr>
        <w:pStyle w:val="ListBullet"/>
      </w:pPr>
      <w:r>
        <w:t>один product version и заранее заданная cohort;</w:t>
      </w:r>
    </w:p>
    <w:p>
      <w:pPr>
        <w:pStyle w:val="ListBullet"/>
      </w:pPr>
      <w:r>
        <w:t>ежедневный мониторинг ошибок и полноты событий;</w:t>
      </w:r>
    </w:p>
    <w:p>
      <w:pPr>
        <w:pStyle w:val="ListBullet"/>
      </w:pPr>
      <w:r>
        <w:t>Day 3/7 feedback: полезность, understood, желание продолжить, что помогло, что мешало;</w:t>
      </w:r>
    </w:p>
    <w:p>
      <w:pPr>
        <w:pStyle w:val="ListBullet"/>
      </w:pPr>
      <w:r>
        <w:t>изменения во время когорты — только P0/P1 fixes с новой version отметкой.</w:t>
      </w:r>
    </w:p>
    <w:p>
      <w:pPr>
        <w:pStyle w:val="Heading3"/>
      </w:pPr>
      <w:r>
        <w:t>Решение после когорты</w:t>
      </w:r>
    </w:p>
    <w:p>
      <w:r>
        <w:t>Оценить:</w:t>
      </w:r>
    </w:p>
    <w:p>
      <w:pPr>
        <w:pStyle w:val="ListBullet"/>
      </w:pPr>
      <w:r>
        <w:t>D2/D3/D7 engaged retention;</w:t>
      </w:r>
    </w:p>
    <w:p>
      <w:pPr>
        <w:pStyle w:val="ListBullet"/>
      </w:pPr>
      <w:r>
        <w:t>action start и action completion;</w:t>
      </w:r>
    </w:p>
    <w:p>
      <w:pPr>
        <w:pStyle w:val="ListBullet"/>
      </w:pPr>
      <w:r>
        <w:t>voluntary returns;</w:t>
      </w:r>
    </w:p>
    <w:p>
      <w:pPr>
        <w:pStyle w:val="ListBullet"/>
      </w:pPr>
      <w:r>
        <w:t>feeling understood;</w:t>
      </w:r>
    </w:p>
    <w:p>
      <w:pPr>
        <w:pStyle w:val="ListBullet"/>
      </w:pPr>
      <w:r>
        <w:t>desire to continue;</w:t>
      </w:r>
    </w:p>
    <w:p>
      <w:pPr>
        <w:pStyle w:val="ListBullet"/>
      </w:pPr>
      <w:r>
        <w:t>качественные причины возврата и отказа;</w:t>
      </w:r>
    </w:p>
    <w:p>
      <w:pPr>
        <w:pStyle w:val="ListBullet"/>
      </w:pPr>
      <w:r>
        <w:t>различия между персонажами без причинных выводов на малой выборке.</w:t>
      </w:r>
    </w:p>
    <w:p>
      <w:r>
        <w:t xml:space="preserve">Если сигнал есть — снять freeze и выбрать следующий эксперимент. Если сигнала нет — найти разрыв в цепочке </w:t>
      </w:r>
      <w:r>
        <w:rPr>
          <w:rFonts w:ascii="Consolas" w:hAnsi="Consolas" w:eastAsia="Consolas"/>
          <w:sz w:val="18"/>
        </w:rPr>
        <w:t>relationship → action → memory → return</w:t>
      </w:r>
      <w:r>
        <w:t>, не маскируя его новыми функциями.</w:t>
      </w:r>
    </w:p>
    <w:p>
      <w:pPr>
        <w:pStyle w:val="Heading2"/>
      </w:pPr>
      <w:r>
        <w:t>11. Порядок задач в ближайших спринтах</w:t>
      </w:r>
    </w:p>
    <w:p>
      <w:pPr>
        <w:pStyle w:val="Heading3"/>
      </w:pPr>
      <w:r>
        <w:t>Спринт 1 — честная адаптация</w:t>
      </w:r>
    </w:p>
    <w:p>
      <w:pPr>
        <w:pStyle w:val="ListNumber"/>
      </w:pPr>
      <w:r>
        <w:t>Pure ranking function.</w:t>
      </w:r>
    </w:p>
    <w:p>
      <w:pPr>
        <w:pStyle w:val="ListNumber"/>
      </w:pPr>
      <w:r>
        <w:t>Outcome-aware repeat/replacement.</w:t>
      </w:r>
    </w:p>
    <w:p>
      <w:pPr>
        <w:pStyle w:val="ListNumber"/>
      </w:pPr>
      <w:r>
        <w:t>Reason codes и persistence.</w:t>
      </w:r>
    </w:p>
    <w:p>
      <w:pPr>
        <w:pStyle w:val="ListNumber"/>
      </w:pPr>
      <w:r>
        <w:t>Integration tests решения.</w:t>
      </w:r>
    </w:p>
    <w:p>
      <w:pPr>
        <w:pStyle w:val="ListNumber"/>
      </w:pPr>
      <w:r>
        <w:t xml:space="preserve">Общий </w:t>
      </w:r>
      <w:r>
        <w:rPr>
          <w:rFonts w:ascii="Consolas" w:hAnsi="Consolas" w:eastAsia="Consolas"/>
          <w:sz w:val="18"/>
        </w:rPr>
        <w:t>npm run verify</w:t>
      </w:r>
      <w:r>
        <w:t>.</w:t>
      </w:r>
    </w:p>
    <w:p>
      <w:pPr>
        <w:pStyle w:val="Heading3"/>
      </w:pPr>
      <w:r>
        <w:t>Спринт 2 — недельная память</w:t>
      </w:r>
    </w:p>
    <w:p>
      <w:pPr>
        <w:pStyle w:val="ListNumber"/>
      </w:pPr>
      <w:r>
        <w:t>Day state и open loop.</w:t>
      </w:r>
    </w:p>
    <w:p>
      <w:pPr>
        <w:pStyle w:val="ListNumber"/>
      </w:pPr>
      <w:r>
        <w:t>Day 2 continuation.</w:t>
      </w:r>
    </w:p>
    <w:p>
      <w:pPr>
        <w:pStyle w:val="ListNumber"/>
      </w:pPr>
      <w:r>
        <w:t>Days 4–6 transfer/repeat.</w:t>
      </w:r>
    </w:p>
    <w:p>
      <w:pPr>
        <w:pStyle w:val="ListNumber"/>
      </w:pPr>
      <w:r>
        <w:t>Проверка Day 3/7 recap.</w:t>
      </w:r>
    </w:p>
    <w:p>
      <w:pPr>
        <w:pStyle w:val="ListNumber"/>
      </w:pPr>
      <w:r>
        <w:t>Reload/restart tests.</w:t>
      </w:r>
    </w:p>
    <w:p>
      <w:pPr>
        <w:pStyle w:val="Heading3"/>
      </w:pPr>
      <w:r>
        <w:t>Спринт 3 — измеримый пилот</w:t>
      </w:r>
    </w:p>
    <w:p>
      <w:pPr>
        <w:pStyle w:val="ListNumber"/>
      </w:pPr>
      <w:r>
        <w:t>Cohorts.</w:t>
      </w:r>
    </w:p>
    <w:p>
      <w:pPr>
        <w:pStyle w:val="ListNumber"/>
      </w:pPr>
      <w:r>
        <w:t>Export queue.</w:t>
      </w:r>
    </w:p>
    <w:p>
      <w:pPr>
        <w:pStyle w:val="ListNumber"/>
      </w:pPr>
      <w:r>
        <w:t>Google Sheets mirror.</w:t>
      </w:r>
    </w:p>
    <w:p>
      <w:pPr>
        <w:pStyle w:val="ListNumber"/>
      </w:pPr>
      <w:r>
        <w:t>Метрики и reconciliation.</w:t>
      </w:r>
    </w:p>
    <w:p>
      <w:pPr>
        <w:pStyle w:val="ListNumber"/>
      </w:pPr>
      <w:r>
        <w:t>Privacy review.</w:t>
      </w:r>
    </w:p>
    <w:p>
      <w:pPr>
        <w:pStyle w:val="Heading3"/>
      </w:pPr>
      <w:r>
        <w:t>Спринт 4 — release candidate</w:t>
      </w:r>
    </w:p>
    <w:p>
      <w:pPr>
        <w:pStyle w:val="ListNumber"/>
      </w:pPr>
      <w:r>
        <w:t>Character Bible tests.</w:t>
      </w:r>
    </w:p>
    <w:p>
      <w:pPr>
        <w:pStyle w:val="ListNumber"/>
      </w:pPr>
      <w:r>
        <w:t>AI fallback/adversarial safety.</w:t>
      </w:r>
    </w:p>
    <w:p>
      <w:pPr>
        <w:pStyle w:val="ListNumber"/>
      </w:pPr>
      <w:r>
        <w:t>E2E Day 1–7.</w:t>
      </w:r>
    </w:p>
    <w:p>
      <w:pPr>
        <w:pStyle w:val="ListNumber"/>
      </w:pPr>
      <w:r>
        <w:t>Mobile/desktop QA.</w:t>
      </w:r>
    </w:p>
    <w:p>
      <w:pPr>
        <w:pStyle w:val="ListNumber"/>
      </w:pPr>
      <w:r>
        <w:t>Deploy и smoke test.</w:t>
      </w:r>
    </w:p>
    <w:p>
      <w:pPr>
        <w:pStyle w:val="Heading2"/>
      </w:pPr>
      <w:r>
        <w:t>12. Рабочие правила</w:t>
      </w:r>
    </w:p>
    <w:p>
      <w:pPr>
        <w:pStyle w:val="ListBullet"/>
      </w:pPr>
      <w:r>
        <w:t>одна задача — один проверяемый пользовательский эффект;</w:t>
      </w:r>
    </w:p>
    <w:p>
      <w:pPr>
        <w:pStyle w:val="ListBullet"/>
      </w:pPr>
      <w:r>
        <w:t>сначала тест, способный опровергнуть гипотезу, затем расширение реализации;</w:t>
      </w:r>
    </w:p>
    <w:p>
      <w:pPr>
        <w:pStyle w:val="ListBullet"/>
      </w:pPr>
      <w:r>
        <w:t>safety и deterministic policy не зависят от персонажа и LLM;</w:t>
      </w:r>
    </w:p>
    <w:p>
      <w:pPr>
        <w:pStyle w:val="ListBullet"/>
      </w:pPr>
      <w:r>
        <w:t>UI, API, persistence, event и тест обновляются в одном slice;</w:t>
      </w:r>
    </w:p>
    <w:p>
      <w:pPr>
        <w:pStyle w:val="ListBullet"/>
      </w:pPr>
      <w:r>
        <w:t>никакая функция не считается готовой только по наличию экрана;</w:t>
      </w:r>
    </w:p>
    <w:p>
      <w:pPr>
        <w:pStyle w:val="ListBullet"/>
      </w:pPr>
      <w:r>
        <w:t>любое расширение за пределы Frozen Spec записывается в backlog и не реализуется до decision gate;</w:t>
      </w:r>
    </w:p>
    <w:p>
      <w:pPr>
        <w:pStyle w:val="ListBullet"/>
      </w:pPr>
      <w:r>
        <w:t>после каждого этапа обновляются аудит, DoD-матрица и product version.</w:t>
      </w:r>
    </w:p>
    <w:sectPr w:rsidR="00FC693F" w:rsidRPr="0006063C" w:rsidSect="00034616">
      <w:pgSz w:w="11909" w:h="16834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SKILLER — план реализации Frozen MVP</dc:title>
  <dc:subject>План реализации проекта</dc:subject>
  <dc:creator>ivanvasiluk-maker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